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Service Bill Screenshot</w:t>
      </w:r>
    </w:p>
    <w:p>
      <w:r>
        <w:drawing>
          <wp:inline xmlns:a="http://schemas.openxmlformats.org/drawingml/2006/main" xmlns:pic="http://schemas.openxmlformats.org/drawingml/2006/picture">
            <wp:extent cx="5303520" cy="6516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164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